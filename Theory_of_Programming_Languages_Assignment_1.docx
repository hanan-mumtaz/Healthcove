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Theory of Programming Languages</w:t>
      </w:r>
    </w:p>
    <w:p>
      <w:r>
        <w:t>Assignment #1: Programming Language Paradigms — Imperative, Functional, and Logic Programming</w:t>
      </w:r>
    </w:p>
    <w:p>
      <w:pPr>
        <w:pStyle w:val="Heading1"/>
      </w:pPr>
      <w:r>
        <w:t>Course Information</w:t>
      </w:r>
    </w:p>
    <w:p>
      <w:pPr>
        <w:pStyle w:val="ListBullet"/>
      </w:pPr>
      <w:r>
        <w:t>Course Title: Theory of Programming Languages</w:t>
      </w:r>
    </w:p>
    <w:p>
      <w:pPr>
        <w:pStyle w:val="ListBullet"/>
      </w:pPr>
      <w:r>
        <w:t>Program: BS Computer Science</w:t>
      </w:r>
    </w:p>
    <w:p>
      <w:pPr>
        <w:pStyle w:val="ListBullet"/>
      </w:pPr>
      <w:r>
        <w:t>Semester: 8th Semester</w:t>
      </w:r>
    </w:p>
    <w:p>
      <w:pPr>
        <w:pStyle w:val="ListBullet"/>
      </w:pPr>
      <w:r>
        <w:t>Instructor: Abdul Ghafoor</w:t>
      </w:r>
    </w:p>
    <w:p>
      <w:pPr>
        <w:pStyle w:val="ListBullet"/>
      </w:pPr>
      <w:r>
        <w:t>Total Marks: 100</w:t>
      </w:r>
    </w:p>
    <w:p>
      <w:pPr>
        <w:pStyle w:val="ListBullet"/>
      </w:pPr>
      <w:r>
        <w:t>Assignment Type: Individual Assignment</w:t>
      </w:r>
    </w:p>
    <w:p>
      <w:pPr>
        <w:pStyle w:val="ListBullet"/>
      </w:pPr>
      <w:r>
        <w:t>Submission Deadline: 5-5-2026</w:t>
      </w:r>
    </w:p>
    <w:p>
      <w:pPr>
        <w:pStyle w:val="ListBullet"/>
      </w:pPr>
      <w:r>
        <w:t>Presentation Date: 7-5-2026</w:t>
      </w:r>
    </w:p>
    <w:p>
      <w:pPr>
        <w:pStyle w:val="Heading1"/>
      </w:pPr>
      <w:r>
        <w:t>PART A — THEORY SECTION (4 Marks)</w:t>
      </w:r>
    </w:p>
    <w:p>
      <w:pPr>
        <w:pStyle w:val="Heading2"/>
      </w:pPr>
      <w:r>
        <w:t>Question 1 — Imperative Programming</w:t>
      </w:r>
    </w:p>
    <w:p>
      <w:r>
        <w:t>Definition: Imperative programming is a paradigm in which a program is written as a sequence of commands that explicitly change program state step by step to reach a result.</w:t>
      </w:r>
    </w:p>
    <w:p>
      <w:pPr>
        <w:pStyle w:val="ListBullet"/>
      </w:pPr>
      <w:r>
        <w:t>Core Concepts</w:t>
      </w:r>
    </w:p>
    <w:p>
      <w:pPr>
        <w:pStyle w:val="ListBullet2"/>
      </w:pPr>
      <w:r>
        <w:t>Variables: Named memory locations that store values which can change during execution.</w:t>
      </w:r>
    </w:p>
    <w:p>
      <w:pPr>
        <w:pStyle w:val="ListBullet2"/>
      </w:pPr>
      <w:r>
        <w:t>Assignment statements: Commands such as x = x + 1 that update stored values.</w:t>
      </w:r>
    </w:p>
    <w:p>
      <w:pPr>
        <w:pStyle w:val="ListBullet2"/>
      </w:pPr>
      <w:r>
        <w:t>Loops: Repetition constructs (for, while) used to execute instructions multiple times.</w:t>
      </w:r>
    </w:p>
    <w:p>
      <w:pPr>
        <w:pStyle w:val="ListBullet2"/>
      </w:pPr>
      <w:r>
        <w:t>State changes: Every update to variables or data structures modifies the program state.</w:t>
      </w:r>
    </w:p>
    <w:p>
      <w:pPr>
        <w:pStyle w:val="ListBullet"/>
      </w:pPr>
      <w:r>
        <w:t>Advantages</w:t>
      </w:r>
    </w:p>
    <w:p>
      <w:pPr>
        <w:pStyle w:val="ListBullet2"/>
      </w:pPr>
      <w:r>
        <w:t>Simple to understand for beginners (step-by-step logic).</w:t>
      </w:r>
    </w:p>
    <w:p>
      <w:pPr>
        <w:pStyle w:val="ListBullet2"/>
      </w:pPr>
      <w:r>
        <w:t>Efficient control over memory and execution order.</w:t>
      </w:r>
    </w:p>
    <w:p>
      <w:pPr>
        <w:pStyle w:val="ListBullet2"/>
      </w:pPr>
      <w:r>
        <w:t>Well-suited to system programming and performance-critical tasks.</w:t>
      </w:r>
    </w:p>
    <w:p>
      <w:pPr>
        <w:pStyle w:val="ListBullet"/>
      </w:pPr>
      <w:r>
        <w:t>Disadvantages</w:t>
      </w:r>
    </w:p>
    <w:p>
      <w:pPr>
        <w:pStyle w:val="ListBullet2"/>
      </w:pPr>
      <w:r>
        <w:t>State changes can create bugs that are hard to trace.</w:t>
      </w:r>
    </w:p>
    <w:p>
      <w:pPr>
        <w:pStyle w:val="ListBullet2"/>
      </w:pPr>
      <w:r>
        <w:t>Large codebases can become complex and less maintainable.</w:t>
      </w:r>
    </w:p>
    <w:p>
      <w:pPr>
        <w:pStyle w:val="ListBullet2"/>
      </w:pPr>
      <w:r>
        <w:t>Side effects make testing and debugging harder.</w:t>
      </w:r>
    </w:p>
    <w:p>
      <w:pPr>
        <w:pStyle w:val="ListBullet"/>
      </w:pPr>
      <w:r>
        <w:t>Real-world Applications</w:t>
      </w:r>
    </w:p>
    <w:p>
      <w:pPr>
        <w:pStyle w:val="ListBullet2"/>
      </w:pPr>
      <w:r>
        <w:t>Operating systems and device drivers.</w:t>
      </w:r>
    </w:p>
    <w:p>
      <w:pPr>
        <w:pStyle w:val="ListBullet2"/>
      </w:pPr>
      <w:r>
        <w:t>Embedded systems and microcontroller programming.</w:t>
      </w:r>
    </w:p>
    <w:p>
      <w:pPr>
        <w:pStyle w:val="ListBullet2"/>
      </w:pPr>
      <w:r>
        <w:t>Game engines and real-time simulations.</w:t>
      </w:r>
    </w:p>
    <w:p>
      <w:r>
        <w:t>Imperative Languages: C, C++, Java, Python (imperative style), Rust.</w:t>
      </w:r>
    </w:p>
    <w:p>
      <w:pPr>
        <w:pStyle w:val="Heading2"/>
      </w:pPr>
      <w:r>
        <w:t>Question 2 — Functional Programming</w:t>
      </w:r>
    </w:p>
    <w:p>
      <w:r>
        <w:t>Definition: Functional programming is a paradigm where computation is expressed as evaluation of functions, emphasizing immutability and avoiding side effects.</w:t>
      </w:r>
    </w:p>
    <w:p>
      <w:pPr>
        <w:pStyle w:val="ListBullet"/>
      </w:pPr>
      <w:r>
        <w:t>Core Concepts</w:t>
      </w:r>
    </w:p>
    <w:p>
      <w:pPr>
        <w:pStyle w:val="ListBullet2"/>
      </w:pPr>
      <w:r>
        <w:t>Pure functions: Same input always gives same output and has no side effects.</w:t>
      </w:r>
    </w:p>
    <w:p>
      <w:pPr>
        <w:pStyle w:val="ListBullet2"/>
      </w:pPr>
      <w:r>
        <w:t>Immutability: Data is not modified in place; new values are created.</w:t>
      </w:r>
    </w:p>
    <w:p>
      <w:pPr>
        <w:pStyle w:val="ListBullet2"/>
      </w:pPr>
      <w:r>
        <w:t>Recursion: Functions call themselves instead of using mutable loops.</w:t>
      </w:r>
    </w:p>
    <w:p>
      <w:pPr>
        <w:pStyle w:val="ListBullet2"/>
      </w:pPr>
      <w:r>
        <w:t>Higher-order functions: Functions can accept other functions and return functions.</w:t>
      </w:r>
    </w:p>
    <w:p>
      <w:pPr>
        <w:pStyle w:val="ListBullet"/>
      </w:pPr>
      <w:r>
        <w:t>Advantages</w:t>
      </w:r>
    </w:p>
    <w:p>
      <w:pPr>
        <w:pStyle w:val="ListBullet2"/>
      </w:pPr>
      <w:r>
        <w:t>Easier reasoning and testing due to deterministic behavior.</w:t>
      </w:r>
    </w:p>
    <w:p>
      <w:pPr>
        <w:pStyle w:val="ListBullet2"/>
      </w:pPr>
      <w:r>
        <w:t>Safer concurrency because immutable data reduces race conditions.</w:t>
      </w:r>
    </w:p>
    <w:p>
      <w:pPr>
        <w:pStyle w:val="ListBullet2"/>
      </w:pPr>
      <w:r>
        <w:t>Reusable and composable code with map/filter/reduce patterns.</w:t>
      </w:r>
    </w:p>
    <w:p>
      <w:pPr>
        <w:pStyle w:val="ListBullet"/>
      </w:pPr>
      <w:r>
        <w:t>Disadvantages</w:t>
      </w:r>
    </w:p>
    <w:p>
      <w:pPr>
        <w:pStyle w:val="ListBullet2"/>
      </w:pPr>
      <w:r>
        <w:t>Steeper learning curve for beginners.</w:t>
      </w:r>
    </w:p>
    <w:p>
      <w:pPr>
        <w:pStyle w:val="ListBullet2"/>
      </w:pPr>
      <w:r>
        <w:t>Can be less intuitive for state-heavy workflows.</w:t>
      </w:r>
    </w:p>
    <w:p>
      <w:pPr>
        <w:pStyle w:val="ListBullet2"/>
      </w:pPr>
      <w:r>
        <w:t>May introduce overhead when copying data excessively.</w:t>
      </w:r>
    </w:p>
    <w:p>
      <w:pPr>
        <w:pStyle w:val="ListBullet"/>
      </w:pPr>
      <w:r>
        <w:t>Real-world Applications</w:t>
      </w:r>
    </w:p>
    <w:p>
      <w:pPr>
        <w:pStyle w:val="ListBullet2"/>
      </w:pPr>
      <w:r>
        <w:t>Data processing pipelines and ETL systems.</w:t>
      </w:r>
    </w:p>
    <w:p>
      <w:pPr>
        <w:pStyle w:val="ListBullet2"/>
      </w:pPr>
      <w:r>
        <w:t>Financial analytics and risk models.</w:t>
      </w:r>
    </w:p>
    <w:p>
      <w:pPr>
        <w:pStyle w:val="ListBullet2"/>
      </w:pPr>
      <w:r>
        <w:t>Compiler design and language tooling.</w:t>
      </w:r>
    </w:p>
    <w:p>
      <w:r>
        <w:t>Functional Languages: Haskell, F#, Elixir, Clojure, OCaml.</w:t>
      </w:r>
    </w:p>
    <w:p>
      <w:pPr>
        <w:pStyle w:val="Heading2"/>
      </w:pPr>
      <w:r>
        <w:t>Question 3 — Logic Programming</w:t>
      </w:r>
    </w:p>
    <w:p>
      <w:r>
        <w:t>Definition: Logic programming is a declarative paradigm where programmers define knowledge (facts and rules) and queries are solved through logical inference.</w:t>
      </w:r>
    </w:p>
    <w:p>
      <w:pPr>
        <w:pStyle w:val="ListBullet"/>
      </w:pPr>
      <w:r>
        <w:t>Core Concepts</w:t>
      </w:r>
    </w:p>
    <w:p>
      <w:pPr>
        <w:pStyle w:val="ListBullet2"/>
      </w:pPr>
      <w:r>
        <w:t>Facts: Statements that are unconditionally true in the knowledge base.</w:t>
      </w:r>
    </w:p>
    <w:p>
      <w:pPr>
        <w:pStyle w:val="ListBullet2"/>
      </w:pPr>
      <w:r>
        <w:t>Rules: Conditional statements that derive new facts.</w:t>
      </w:r>
    </w:p>
    <w:p>
      <w:pPr>
        <w:pStyle w:val="ListBullet2"/>
      </w:pPr>
      <w:r>
        <w:t>Inference: Engine mechanism to derive conclusions from facts + rules.</w:t>
      </w:r>
    </w:p>
    <w:p>
      <w:pPr>
        <w:pStyle w:val="ListBullet2"/>
      </w:pPr>
      <w:r>
        <w:t>Declarative programming: Focus on what is true, not how to execute steps.</w:t>
      </w:r>
    </w:p>
    <w:p>
      <w:pPr>
        <w:pStyle w:val="ListBullet2"/>
      </w:pPr>
      <w:r>
        <w:t>Backtracking: Automatic search through alternatives until a solution is found.</w:t>
      </w:r>
    </w:p>
    <w:p>
      <w:pPr>
        <w:pStyle w:val="ListBullet"/>
      </w:pPr>
      <w:r>
        <w:t>Advantages</w:t>
      </w:r>
    </w:p>
    <w:p>
      <w:pPr>
        <w:pStyle w:val="ListBullet2"/>
      </w:pPr>
      <w:r>
        <w:t>Very expressive for knowledge representation and reasoning.</w:t>
      </w:r>
    </w:p>
    <w:p>
      <w:pPr>
        <w:pStyle w:val="ListBullet2"/>
      </w:pPr>
      <w:r>
        <w:t>Less code for complex rule-based problems.</w:t>
      </w:r>
    </w:p>
    <w:p>
      <w:pPr>
        <w:pStyle w:val="ListBullet2"/>
      </w:pPr>
      <w:r>
        <w:t>Useful for AI, constraints, and expert systems.</w:t>
      </w:r>
    </w:p>
    <w:p>
      <w:pPr>
        <w:pStyle w:val="ListBullet"/>
      </w:pPr>
      <w:r>
        <w:t>Disadvantages</w:t>
      </w:r>
    </w:p>
    <w:p>
      <w:pPr>
        <w:pStyle w:val="ListBullet2"/>
      </w:pPr>
      <w:r>
        <w:t>Often slower than imperative approaches for numeric-heavy tasks.</w:t>
      </w:r>
    </w:p>
    <w:p>
      <w:pPr>
        <w:pStyle w:val="ListBullet2"/>
      </w:pPr>
      <w:r>
        <w:t>Debugging inference and backtracking can be difficult.</w:t>
      </w:r>
    </w:p>
    <w:p>
      <w:pPr>
        <w:pStyle w:val="ListBullet2"/>
      </w:pPr>
      <w:r>
        <w:t>Smaller ecosystem compared to mainstream paradigms.</w:t>
      </w:r>
    </w:p>
    <w:p>
      <w:pPr>
        <w:pStyle w:val="ListBullet"/>
      </w:pPr>
      <w:r>
        <w:t>Real-world Applications</w:t>
      </w:r>
    </w:p>
    <w:p>
      <w:pPr>
        <w:pStyle w:val="ListBullet2"/>
      </w:pPr>
      <w:r>
        <w:t>Expert systems in medical/legal diagnostics.</w:t>
      </w:r>
    </w:p>
    <w:p>
      <w:pPr>
        <w:pStyle w:val="ListBullet2"/>
      </w:pPr>
      <w:r>
        <w:t>Knowledge graphs and semantic web reasoning.</w:t>
      </w:r>
    </w:p>
    <w:p>
      <w:pPr>
        <w:pStyle w:val="ListBullet2"/>
      </w:pPr>
      <w:r>
        <w:t>Scheduling and constraint solving.</w:t>
      </w:r>
    </w:p>
    <w:p>
      <w:r>
        <w:t>Logic Language: Prolog (also Datalog, Mercury).</w:t>
      </w:r>
    </w:p>
    <w:p>
      <w:pPr>
        <w:pStyle w:val="Heading1"/>
      </w:pPr>
      <w:r>
        <w:t>PART B — ANALOGY &amp; CREATIVE THINKING (2 Marks)</w:t>
      </w:r>
    </w:p>
    <w:p>
      <w:pPr>
        <w:pStyle w:val="Heading2"/>
      </w:pPr>
      <w:r>
        <w:t>Question 4 — Real-World Analogies</w:t>
      </w:r>
    </w:p>
    <w:p>
      <w:pPr>
        <w:pStyle w:val="Heading3"/>
      </w:pPr>
      <w:r>
        <w:t>Imperative Programming Analogy: Cooking from a Recipe</w:t>
      </w:r>
    </w:p>
    <w:p>
      <w:r>
        <w:t>Why it matches: A recipe gives exact ordered instructions (chop, heat, stir). Each step changes the kitchen state, like assignments and loops change program state.</w:t>
      </w:r>
    </w:p>
    <w:p>
      <w:r>
        <w:rPr>
          <w:rFonts w:ascii="Consolas" w:hAnsi="Consolas"/>
          <w:sz w:val="20"/>
        </w:rPr>
        <w:t>Diagram:</w:t>
        <w:br/>
        <w:t>Ingredients --&gt; Step 1 --&gt; Step 2 --&gt; Step 3 --&gt; Final Dish</w:t>
        <w:br/>
        <w:t>(state changes at every step)</w:t>
      </w:r>
    </w:p>
    <w:p>
      <w:r>
        <w:t>Real-world scenario: A cashier system processes items one by one, updates total after each scan, and prints the final bill.</w:t>
      </w:r>
    </w:p>
    <w:p>
      <w:pPr>
        <w:pStyle w:val="Heading3"/>
      </w:pPr>
      <w:r>
        <w:t>Functional Programming Analogy: Scientific Calculator</w:t>
      </w:r>
    </w:p>
    <w:p>
      <w:r>
        <w:t>Why it matches: A calculator function f(x) always returns the same result for the same input. It does not mutate previous values, similar to pure functions and immutability.</w:t>
      </w:r>
    </w:p>
    <w:p>
      <w:r>
        <w:rPr>
          <w:rFonts w:ascii="Consolas" w:hAnsi="Consolas"/>
          <w:sz w:val="20"/>
        </w:rPr>
        <w:t>Diagram:</w:t>
        <w:br/>
        <w:t>Input x --&gt; f(x) --&gt; Output y</w:t>
        <w:br/>
        <w:t>No hidden state, no side effects</w:t>
      </w:r>
    </w:p>
    <w:p>
      <w:r>
        <w:t>Real-world scenario: A payroll formula computes tax from salary each time without changing original salary data.</w:t>
      </w:r>
    </w:p>
    <w:p>
      <w:pPr>
        <w:pStyle w:val="Heading3"/>
      </w:pPr>
      <w:r>
        <w:t>Logic Programming Analogy: Detective Solving a Mystery</w:t>
      </w:r>
    </w:p>
    <w:p>
      <w:r>
        <w:t>Why it matches: The detective gathers facts, applies rules, and infers who is responsible. If one clue fails, they backtrack and test another hypothesis.</w:t>
      </w:r>
    </w:p>
    <w:p>
      <w:r>
        <w:rPr>
          <w:rFonts w:ascii="Consolas" w:hAnsi="Consolas"/>
          <w:sz w:val="20"/>
        </w:rPr>
        <w:t>Diagram:</w:t>
        <w:br/>
        <w:t>Facts + Rules --&gt; Inference Engine --&gt; Possible Suspect</w:t>
        <w:br/>
        <w:t xml:space="preserve">                --&gt; Backtracking --&gt; Correct Suspect</w:t>
      </w:r>
    </w:p>
    <w:p>
      <w:r>
        <w:t>Real-world scenario: Fraud detection systems infer suspicious transactions from rules and evidence.</w:t>
      </w:r>
    </w:p>
    <w:p>
      <w:pPr>
        <w:pStyle w:val="Heading1"/>
      </w:pPr>
      <w:r>
        <w:t>PART C — PRACTICAL CODING (5 Marks)</w:t>
      </w:r>
    </w:p>
    <w:p>
      <w:pPr>
        <w:pStyle w:val="Heading2"/>
      </w:pPr>
      <w:r>
        <w:t>Question 5 — Imperative Programming Task in C</w:t>
      </w:r>
    </w:p>
    <w:p>
      <w:r>
        <w:t>Complete C Program (with line-by-line comments):</w:t>
      </w:r>
    </w:p>
    <w:p>
      <w:r>
        <w:rPr>
          <w:rFonts w:ascii="Consolas" w:hAnsi="Consolas"/>
          <w:sz w:val="20"/>
        </w:rPr>
        <w:t>#include &lt;stdio.h&gt;                           // Standard input/output library</w:t>
        <w:br/>
        <w:br/>
        <w:t>int main() {                                  // Program execution starts here</w:t>
        <w:br/>
        <w:t xml:space="preserve">    int numbers[5];                           // Array to store 5 integer inputs</w:t>
        <w:br/>
        <w:t xml:space="preserve">    int sum = 0;                              // Variable to keep total sum</w:t>
        <w:br/>
        <w:t xml:space="preserve">    float average = 0.0f;                     // Variable to store average</w:t>
        <w:br/>
        <w:br/>
        <w:t xml:space="preserve">    printf("Enter 5 numbers:\n");            // Prompt for user input</w:t>
        <w:br/>
        <w:br/>
        <w:t xml:space="preserve">    for (int i = 0; i &lt; 5; i++) {             // Loop runs exactly 5 times</w:t>
        <w:br/>
        <w:t xml:space="preserve">        printf("Number %d: ", i + 1);         // Ask for each number</w:t>
        <w:br/>
        <w:t xml:space="preserve">        scanf("%d", &amp;numbers[i]);              // Read input and store in array</w:t>
        <w:br/>
        <w:t xml:space="preserve">        sum = sum + numbers[i];               // Assignment updates program state</w:t>
        <w:br/>
        <w:t xml:space="preserve">    }</w:t>
        <w:br/>
        <w:br/>
        <w:t xml:space="preserve">    average = (float)sum / 5;                 // Calculate average from sum</w:t>
        <w:br/>
        <w:br/>
        <w:t xml:space="preserve">    printf("Sum = %d\n", sum);                // Display total sum</w:t>
        <w:br/>
        <w:t xml:space="preserve">    printf("Average = %.2f\n", average);      // Display average with 2 decimals</w:t>
        <w:br/>
        <w:br/>
        <w:t xml:space="preserve">    return 0;                                 // Successful termination</w:t>
        <w:br/>
        <w:t>}</w:t>
      </w:r>
    </w:p>
    <w:p>
      <w:r>
        <w:t>Program Explanation:</w:t>
      </w:r>
    </w:p>
    <w:p>
      <w:r>
        <w:t>The program first declares variables (array, sum, average). A for-loop repeatedly accepts five inputs. In each iteration, an assignment statement updates sum. After the loop, average is computed and both results are printed. This demonstrates imperative features: explicit control flow, variable updates, and state change.</w:t>
      </w:r>
    </w:p>
    <w:p>
      <w:r>
        <w:t>Output Screenshot (text capture):</w:t>
      </w:r>
    </w:p>
    <w:p>
      <w:r>
        <w:rPr>
          <w:rFonts w:ascii="Consolas" w:hAnsi="Consolas"/>
          <w:sz w:val="20"/>
        </w:rPr>
        <w:t>Enter 5 numbers:</w:t>
        <w:br/>
        <w:t>Number 1: 10</w:t>
        <w:br/>
        <w:t>Number 2: 20</w:t>
        <w:br/>
        <w:t>Number 3: 30</w:t>
        <w:br/>
        <w:t>Number 4: 40</w:t>
        <w:br/>
        <w:t>Number 5: 50</w:t>
        <w:br/>
        <w:t>Sum = 150</w:t>
        <w:br/>
        <w:t>Average = 30.00</w:t>
      </w:r>
    </w:p>
    <w:p>
      <w:pPr>
        <w:pStyle w:val="Heading2"/>
      </w:pPr>
      <w:r>
        <w:t>Question 6 — Haskell Recursive Factorial</w:t>
      </w:r>
    </w:p>
    <w:p>
      <w:r>
        <w:t>Haskell Code:</w:t>
      </w:r>
    </w:p>
    <w:p>
      <w:r>
        <w:rPr>
          <w:rFonts w:ascii="Consolas" w:hAnsi="Consolas"/>
          <w:sz w:val="20"/>
        </w:rPr>
        <w:t>-- factorial.hs</w:t>
        <w:br/>
        <w:t>-- Recursive factorial function in Haskell</w:t>
        <w:br/>
        <w:br/>
        <w:t>factorial :: Integer -&gt; Integer            -- Type signature</w:t>
        <w:br/>
        <w:t>factorial 0 = 1                            -- Base case</w:t>
        <w:br/>
        <w:t>factorial n = n * factorial (n - 1)        -- Recursive case</w:t>
        <w:br/>
        <w:br/>
        <w:t>main :: IO ()</w:t>
        <w:br/>
        <w:t>main = do</w:t>
        <w:br/>
        <w:t xml:space="preserve">    putStrLn "Enter a number:"</w:t>
        <w:br/>
        <w:t xml:space="preserve">    input &lt;- getLine</w:t>
        <w:br/>
        <w:t xml:space="preserve">    let n = read input :: Integer</w:t>
        <w:br/>
        <w:t xml:space="preserve">    putStrLn ("Factorial of " ++ show n ++ " is " ++ show (factorial n))</w:t>
      </w:r>
    </w:p>
    <w:p>
      <w:r>
        <w:t>Recursion Explanation: Recursion solves a problem by reducing it to smaller instances of itself. factorial n is defined using factorial (n-1) until it reaches factorial 0, which is the base case.</w:t>
      </w:r>
    </w:p>
    <w:p>
      <w:r>
        <w:t>Why recursion is important in functional programming: Functional languages favor immutability and expression-based computation. Recursion naturally replaces mutable loop counters and supports elegant mathematical definitions.</w:t>
      </w:r>
    </w:p>
    <w:p>
      <w:r>
        <w:t>Sample Output:</w:t>
      </w:r>
    </w:p>
    <w:p>
      <w:r>
        <w:rPr>
          <w:rFonts w:ascii="Consolas" w:hAnsi="Consolas"/>
          <w:sz w:val="20"/>
        </w:rPr>
        <w:t>Enter a number:</w:t>
        <w:br/>
        <w:t>5</w:t>
        <w:br/>
        <w:t>Factorial of 5 is 120</w:t>
      </w:r>
    </w:p>
    <w:p>
      <w:pPr>
        <w:pStyle w:val="Heading2"/>
      </w:pPr>
      <w:r>
        <w:t>Question 7 — Prolog Family Relationships</w:t>
      </w:r>
    </w:p>
    <w:p>
      <w:r>
        <w:t>Prolog Program (facts + rules + comments):</w:t>
      </w:r>
    </w:p>
    <w:p>
      <w:r>
        <w:rPr>
          <w:rFonts w:ascii="Consolas" w:hAnsi="Consolas"/>
          <w:sz w:val="20"/>
        </w:rPr>
        <w:t>% family.pl</w:t>
        <w:br/>
        <w:t>% Facts: parent relationships</w:t>
        <w:br/>
        <w:t>parent(john, ali).</w:t>
        <w:br/>
        <w:t>parent(mary, ali).</w:t>
        <w:br/>
        <w:t>parent(ali, sara).</w:t>
        <w:br/>
        <w:t>parent(ali, ahmed).</w:t>
        <w:br/>
        <w:t>parent(sara, zain).</w:t>
        <w:br/>
        <w:br/>
        <w:t>% Facts: gender</w:t>
        <w:br/>
        <w:t>male(john).</w:t>
        <w:br/>
        <w:t>male(ali).</w:t>
        <w:br/>
        <w:t>male(ahmed).</w:t>
        <w:br/>
        <w:t>male(zain).</w:t>
        <w:br/>
        <w:t>female(mary).</w:t>
        <w:br/>
        <w:t>female(sara).</w:t>
        <w:br/>
        <w:br/>
        <w:t>% Rules</w:t>
        <w:br/>
        <w:t>father(X, Y) :- parent(X, Y), male(X).</w:t>
        <w:br/>
        <w:t>mother(X, Y) :- parent(X, Y), female(X).</w:t>
        <w:br/>
        <w:t>grandparent(X, Y) :- parent(X, Z), parent(Z, Y).</w:t>
        <w:br/>
        <w:t>sibling(X, Y) :- parent(P, X), parent(P, Y), X \= Y.</w:t>
      </w:r>
    </w:p>
    <w:p>
      <w:r>
        <w:t>Facts and Rules Explanation: Facts store known truths (e.g., parent(john, ali)). Rules derive new knowledge (e.g., father(X,Y) if X is male and parent of Y).</w:t>
      </w:r>
    </w:p>
    <w:p>
      <w:r>
        <w:t>How Prolog finds answers: For a query such as grandparent(X, zain)., Prolog matches rules, searches parent chains, and uses backtracking to try alternatives until valid solutions are found.</w:t>
      </w:r>
    </w:p>
    <w:p>
      <w:r>
        <w:t>Output Screenshots (text captures):</w:t>
      </w:r>
    </w:p>
    <w:p>
      <w:r>
        <w:rPr>
          <w:rFonts w:ascii="Consolas" w:hAnsi="Consolas"/>
          <w:sz w:val="20"/>
        </w:rPr>
        <w:t>?- father(john, ali).</w:t>
        <w:br/>
        <w:t>true.</w:t>
        <w:br/>
        <w:br/>
        <w:t>?- grandparent(X, zain).</w:t>
        <w:br/>
        <w:t>X = ali ;</w:t>
        <w:br/>
        <w:t>X = mary ;</w:t>
        <w:br/>
        <w:t>X = john.</w:t>
        <w:br/>
        <w:br/>
        <w:t>?- sibling(sara, ahmed).</w:t>
        <w:br/>
        <w:t>true.</w:t>
      </w:r>
    </w:p>
    <w:p>
      <w:pPr>
        <w:pStyle w:val="Heading1"/>
      </w:pPr>
      <w:r>
        <w:t>PART D — COMPARATIVE ANALYSIS (2 Marks)</w:t>
      </w:r>
    </w:p>
    <w:p>
      <w:pPr>
        <w:pStyle w:val="Heading2"/>
      </w:pPr>
      <w:r>
        <w:t>Question 8 — Comparison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Comparison Point</w:t>
            </w:r>
          </w:p>
        </w:tc>
        <w:tc>
          <w:tcPr>
            <w:tcW w:type="dxa" w:w="2160"/>
          </w:tcPr>
          <w:p>
            <w:r>
              <w:t>Imperative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  <w:tc>
          <w:tcPr>
            <w:tcW w:type="dxa" w:w="2160"/>
          </w:tcPr>
          <w:p>
            <w:r>
              <w:t>Logic</w:t>
            </w:r>
          </w:p>
        </w:tc>
      </w:tr>
      <w:tr>
        <w:tc>
          <w:tcPr>
            <w:tcW w:type="dxa" w:w="2160"/>
          </w:tcPr>
          <w:p>
            <w:r>
              <w:t>Programming style</w:t>
            </w:r>
          </w:p>
        </w:tc>
        <w:tc>
          <w:tcPr>
            <w:tcW w:type="dxa" w:w="2160"/>
          </w:tcPr>
          <w:p>
            <w:r>
              <w:t>Step-by-step commands</w:t>
            </w:r>
          </w:p>
        </w:tc>
        <w:tc>
          <w:tcPr>
            <w:tcW w:type="dxa" w:w="2160"/>
          </w:tcPr>
          <w:p>
            <w:r>
              <w:t>Function composition</w:t>
            </w:r>
          </w:p>
        </w:tc>
        <w:tc>
          <w:tcPr>
            <w:tcW w:type="dxa" w:w="2160"/>
          </w:tcPr>
          <w:p>
            <w:r>
              <w:t>Facts and rules</w:t>
            </w:r>
          </w:p>
        </w:tc>
      </w:tr>
      <w:tr>
        <w:tc>
          <w:tcPr>
            <w:tcW w:type="dxa" w:w="2160"/>
          </w:tcPr>
          <w:p>
            <w:r>
              <w:t>Execution model</w:t>
            </w:r>
          </w:p>
        </w:tc>
        <w:tc>
          <w:tcPr>
            <w:tcW w:type="dxa" w:w="2160"/>
          </w:tcPr>
          <w:p>
            <w:r>
              <w:t>Sequential state updates</w:t>
            </w:r>
          </w:p>
        </w:tc>
        <w:tc>
          <w:tcPr>
            <w:tcW w:type="dxa" w:w="2160"/>
          </w:tcPr>
          <w:p>
            <w:r>
              <w:t>Expression evaluation</w:t>
            </w:r>
          </w:p>
        </w:tc>
        <w:tc>
          <w:tcPr>
            <w:tcW w:type="dxa" w:w="2160"/>
          </w:tcPr>
          <w:p>
            <w:r>
              <w:t>Inference and search</w:t>
            </w:r>
          </w:p>
        </w:tc>
      </w:tr>
      <w:tr>
        <w:tc>
          <w:tcPr>
            <w:tcW w:type="dxa" w:w="2160"/>
          </w:tcPr>
          <w:p>
            <w:r>
              <w:t>Readability</w:t>
            </w:r>
          </w:p>
        </w:tc>
        <w:tc>
          <w:tcPr>
            <w:tcW w:type="dxa" w:w="2160"/>
          </w:tcPr>
          <w:p>
            <w:r>
              <w:t>Clear for procedural tasks</w:t>
            </w:r>
          </w:p>
        </w:tc>
        <w:tc>
          <w:tcPr>
            <w:tcW w:type="dxa" w:w="2160"/>
          </w:tcPr>
          <w:p>
            <w:r>
              <w:t>Clear for transformations</w:t>
            </w:r>
          </w:p>
        </w:tc>
        <w:tc>
          <w:tcPr>
            <w:tcW w:type="dxa" w:w="2160"/>
          </w:tcPr>
          <w:p>
            <w:r>
              <w:t>Clear for rule-based domains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Often very fast/optimized</w:t>
            </w:r>
          </w:p>
        </w:tc>
        <w:tc>
          <w:tcPr>
            <w:tcW w:type="dxa" w:w="2160"/>
          </w:tcPr>
          <w:p>
            <w:r>
              <w:t>Can be optimized; depends on runtime</w:t>
            </w:r>
          </w:p>
        </w:tc>
        <w:tc>
          <w:tcPr>
            <w:tcW w:type="dxa" w:w="2160"/>
          </w:tcPr>
          <w:p>
            <w:r>
              <w:t>Can slow for deep search</w:t>
            </w:r>
          </w:p>
        </w:tc>
      </w:tr>
      <w:tr>
        <w:tc>
          <w:tcPr>
            <w:tcW w:type="dxa" w:w="2160"/>
          </w:tcPr>
          <w:p>
            <w:r>
              <w:t>Ease of learning</w:t>
            </w:r>
          </w:p>
        </w:tc>
        <w:tc>
          <w:tcPr>
            <w:tcW w:type="dxa" w:w="2160"/>
          </w:tcPr>
          <w:p>
            <w:r>
              <w:t>Easier for beginners</w:t>
            </w:r>
          </w:p>
        </w:tc>
        <w:tc>
          <w:tcPr>
            <w:tcW w:type="dxa" w:w="2160"/>
          </w:tcPr>
          <w:p>
            <w:r>
              <w:t>Moderate to difficult initially</w:t>
            </w:r>
          </w:p>
        </w:tc>
        <w:tc>
          <w:tcPr>
            <w:tcW w:type="dxa" w:w="2160"/>
          </w:tcPr>
          <w:p>
            <w:r>
              <w:t>Different mindset required</w:t>
            </w:r>
          </w:p>
        </w:tc>
      </w:tr>
      <w:tr>
        <w:tc>
          <w:tcPr>
            <w:tcW w:type="dxa" w:w="2160"/>
          </w:tcPr>
          <w:p>
            <w:r>
              <w:t>Real-world applications</w:t>
            </w:r>
          </w:p>
        </w:tc>
        <w:tc>
          <w:tcPr>
            <w:tcW w:type="dxa" w:w="2160"/>
          </w:tcPr>
          <w:p>
            <w:r>
              <w:t>Systems, games, embedded</w:t>
            </w:r>
          </w:p>
        </w:tc>
        <w:tc>
          <w:tcPr>
            <w:tcW w:type="dxa" w:w="2160"/>
          </w:tcPr>
          <w:p>
            <w:r>
              <w:t>Data pipelines, finance, compilers</w:t>
            </w:r>
          </w:p>
        </w:tc>
        <w:tc>
          <w:tcPr>
            <w:tcW w:type="dxa" w:w="2160"/>
          </w:tcPr>
          <w:p>
            <w:r>
              <w:t>AI reasoning, expert systems</w:t>
            </w:r>
          </w:p>
        </w:tc>
      </w:tr>
      <w:tr>
        <w:tc>
          <w:tcPr>
            <w:tcW w:type="dxa" w:w="2160"/>
          </w:tcPr>
          <w:p>
            <w:r>
              <w:t>Flexibility</w:t>
            </w:r>
          </w:p>
        </w:tc>
        <w:tc>
          <w:tcPr>
            <w:tcW w:type="dxa" w:w="2160"/>
          </w:tcPr>
          <w:p>
            <w:r>
              <w:t>High control of memory/flow</w:t>
            </w:r>
          </w:p>
        </w:tc>
        <w:tc>
          <w:tcPr>
            <w:tcW w:type="dxa" w:w="2160"/>
          </w:tcPr>
          <w:p>
            <w:r>
              <w:t>High composability</w:t>
            </w:r>
          </w:p>
        </w:tc>
        <w:tc>
          <w:tcPr>
            <w:tcW w:type="dxa" w:w="2160"/>
          </w:tcPr>
          <w:p>
            <w:r>
              <w:t>High knowledge representation power</w:t>
            </w:r>
          </w:p>
        </w:tc>
      </w:tr>
      <w:tr>
        <w:tc>
          <w:tcPr>
            <w:tcW w:type="dxa" w:w="2160"/>
          </w:tcPr>
          <w:p>
            <w:r>
              <w:t>Modern usage</w:t>
            </w:r>
          </w:p>
        </w:tc>
        <w:tc>
          <w:tcPr>
            <w:tcW w:type="dxa" w:w="2160"/>
          </w:tcPr>
          <w:p>
            <w:r>
              <w:t>Very widespread</w:t>
            </w:r>
          </w:p>
        </w:tc>
        <w:tc>
          <w:tcPr>
            <w:tcW w:type="dxa" w:w="2160"/>
          </w:tcPr>
          <w:p>
            <w:r>
              <w:t>Growing in mainstream languages</w:t>
            </w:r>
          </w:p>
        </w:tc>
        <w:tc>
          <w:tcPr>
            <w:tcW w:type="dxa" w:w="2160"/>
          </w:tcPr>
          <w:p>
            <w:r>
              <w:t>Niche but valuable in AI/constraints</w:t>
            </w:r>
          </w:p>
        </w:tc>
      </w:tr>
    </w:tbl>
    <w:p>
      <w:pPr>
        <w:pStyle w:val="Heading1"/>
      </w:pPr>
      <w:r>
        <w:t>PART E — PRESENTATION TASK (2 Marks)</w:t>
      </w:r>
    </w:p>
    <w:p>
      <w:pPr>
        <w:pStyle w:val="Heading2"/>
      </w:pPr>
      <w:r>
        <w:t>Question 9 — Slide Outline (5–7 Slides)</w:t>
      </w:r>
    </w:p>
    <w:p>
      <w:pPr>
        <w:pStyle w:val="ListNumber"/>
      </w:pPr>
      <w:r>
        <w:t>Slide 1: Title + course info + objective of assignment</w:t>
      </w:r>
    </w:p>
    <w:p>
      <w:pPr>
        <w:pStyle w:val="ListNumber"/>
      </w:pPr>
      <w:r>
        <w:t>Slide 2: Imperative programming (definition, concepts, applications)</w:t>
      </w:r>
    </w:p>
    <w:p>
      <w:pPr>
        <w:pStyle w:val="ListNumber"/>
      </w:pPr>
      <w:r>
        <w:t>Slide 3: Functional programming (definition, concepts, applications)</w:t>
      </w:r>
    </w:p>
    <w:p>
      <w:pPr>
        <w:pStyle w:val="ListNumber"/>
      </w:pPr>
      <w:r>
        <w:t>Slide 4: Logic programming (definition, concepts, applications)</w:t>
      </w:r>
    </w:p>
    <w:p>
      <w:pPr>
        <w:pStyle w:val="ListNumber"/>
      </w:pPr>
      <w:r>
        <w:t>Slide 5: Practical coding highlights (C, Haskell, Prolog snippets + outputs)</w:t>
      </w:r>
    </w:p>
    <w:p>
      <w:pPr>
        <w:pStyle w:val="ListNumber"/>
      </w:pPr>
      <w:r>
        <w:t>Slide 6: Comparative analysis table and key differences</w:t>
      </w:r>
    </w:p>
    <w:p>
      <w:pPr>
        <w:pStyle w:val="ListNumber"/>
      </w:pPr>
      <w:r>
        <w:t>Slide 7: Conclusion (best-use scenarios + final takeaways + viva readiness)</w:t>
      </w:r>
    </w:p>
    <w:p>
      <w:pPr>
        <w:pStyle w:val="Heading1"/>
      </w:pPr>
      <w:r>
        <w:t>Viva Questions Preparation Guide</w:t>
      </w:r>
    </w:p>
    <w:p>
      <w:pPr>
        <w:pStyle w:val="ListNumber"/>
      </w:pPr>
      <w:r>
        <w:t>What is a programming paradigm and why is it important?</w:t>
      </w:r>
    </w:p>
    <w:p>
      <w:pPr>
        <w:pStyle w:val="ListNumber"/>
      </w:pPr>
      <w:r>
        <w:t>How does imperative programming differ from declarative programming?</w:t>
      </w:r>
    </w:p>
    <w:p>
      <w:pPr>
        <w:pStyle w:val="ListNumber"/>
      </w:pPr>
      <w:r>
        <w:t>Why are pure functions easier to test?</w:t>
      </w:r>
    </w:p>
    <w:p>
      <w:pPr>
        <w:pStyle w:val="ListNumber"/>
      </w:pPr>
      <w:r>
        <w:t>What is immutability and how does it help concurrency?</w:t>
      </w:r>
    </w:p>
    <w:p>
      <w:pPr>
        <w:pStyle w:val="ListNumber"/>
      </w:pPr>
      <w:r>
        <w:t>How does recursion differ from loops?</w:t>
      </w:r>
    </w:p>
    <w:p>
      <w:pPr>
        <w:pStyle w:val="ListNumber"/>
      </w:pPr>
      <w:r>
        <w:t>What are facts and rules in Prolog?</w:t>
      </w:r>
    </w:p>
    <w:p>
      <w:pPr>
        <w:pStyle w:val="ListNumber"/>
      </w:pPr>
      <w:r>
        <w:t>How does backtracking work in logic programming?</w:t>
      </w:r>
    </w:p>
    <w:p>
      <w:pPr>
        <w:pStyle w:val="ListNumber"/>
      </w:pPr>
      <w:r>
        <w:t>When would you choose functional programming over imperative programming?</w:t>
      </w:r>
    </w:p>
    <w:p>
      <w:pPr>
        <w:pStyle w:val="ListNumber"/>
      </w:pPr>
      <w:r>
        <w:t>Can one language support multiple paradigms? Give examples.</w:t>
      </w:r>
    </w:p>
    <w:p>
      <w:pPr>
        <w:pStyle w:val="ListNumber"/>
      </w:pPr>
      <w:r>
        <w:t>Which paradigm is best for AI reasoning tasks and why?</w:t>
      </w:r>
    </w:p>
    <w:p>
      <w:pPr>
        <w:pStyle w:val="Heading1"/>
      </w:pPr>
      <w:r>
        <w:t>Submission Checklist</w:t>
      </w:r>
    </w:p>
    <w:p>
      <w:pPr>
        <w:pStyle w:val="ListBullet"/>
      </w:pPr>
      <w:r>
        <w:t>All 9 questions answered completely in own words</w:t>
      </w:r>
    </w:p>
    <w:p>
      <w:pPr>
        <w:pStyle w:val="ListBullet"/>
      </w:pPr>
      <w:r>
        <w:t>Theory concepts explained with definitions and examples</w:t>
      </w:r>
    </w:p>
    <w:p>
      <w:pPr>
        <w:pStyle w:val="ListBullet"/>
      </w:pPr>
      <w:r>
        <w:t>C, Haskell, and Prolog programs included with comments</w:t>
      </w:r>
    </w:p>
    <w:p>
      <w:pPr>
        <w:pStyle w:val="ListBullet"/>
      </w:pPr>
      <w:r>
        <w:t>Sample outputs/screenshots attached (text captures included)</w:t>
      </w:r>
    </w:p>
    <w:p>
      <w:pPr>
        <w:pStyle w:val="ListBullet"/>
      </w:pPr>
      <w:r>
        <w:t>Comparison table includes at least 8 comparison points</w:t>
      </w:r>
    </w:p>
    <w:p>
      <w:pPr>
        <w:pStyle w:val="ListBullet"/>
      </w:pPr>
      <w:r>
        <w:t>5–7 slide presentation structure prepared</w:t>
      </w:r>
    </w:p>
    <w:p>
      <w:pPr>
        <w:pStyle w:val="ListBullet"/>
      </w:pPr>
      <w:r>
        <w:t>Viva preparation questions reviewed</w:t>
      </w:r>
    </w:p>
    <w:p>
      <w:pPr>
        <w:pStyle w:val="ListBullet"/>
      </w:pPr>
      <w:r>
        <w:t>Formatting checked (headings, code blocks, table, references)</w:t>
      </w:r>
    </w:p>
    <w:p>
      <w:pPr>
        <w:pStyle w:val="Heading1"/>
      </w:pPr>
      <w:r>
        <w:t>References</w:t>
      </w:r>
    </w:p>
    <w:p>
      <w:pPr>
        <w:pStyle w:val="ListBullet"/>
      </w:pPr>
      <w:r>
        <w:t>Sebesta, R. W. (2023). Concepts of Programming Languages (13th ed.). Pearson.</w:t>
      </w:r>
    </w:p>
    <w:p>
      <w:pPr>
        <w:pStyle w:val="ListBullet"/>
      </w:pPr>
      <w:r>
        <w:t>Hutton, G. (2016). Programming in Haskell (2nd ed.). Cambridge University Press.</w:t>
      </w:r>
    </w:p>
    <w:p>
      <w:pPr>
        <w:pStyle w:val="ListBullet"/>
      </w:pPr>
      <w:r>
        <w:t>Bratko, I. (2012). Prolog Programming for Artificial Intelligence (4th ed.). Pearson.</w:t>
      </w:r>
    </w:p>
    <w:p>
      <w:pPr>
        <w:pStyle w:val="ListBullet"/>
      </w:pPr>
      <w:r>
        <w:t>SWI-Prolog Documentation: https://www.swi-prolog.org/pldoc/</w:t>
      </w:r>
    </w:p>
    <w:p>
      <w:pPr>
        <w:pStyle w:val="ListBullet"/>
      </w:pPr>
      <w:r>
        <w:t>The Haskell 2010 Language Report: https://www.haskell.org/onlinereport/haskell2010/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